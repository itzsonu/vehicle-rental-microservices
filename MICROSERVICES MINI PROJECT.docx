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815D" w14:textId="77777777" w:rsidR="009D3E3A" w:rsidRDefault="00000000">
      <w:pPr>
        <w:jc w:val="center"/>
      </w:pPr>
      <w:r>
        <w:rPr>
          <w:b/>
          <w:sz w:val="36"/>
        </w:rPr>
        <w:t>MICROSERVICES MINI PROJECT</w:t>
      </w:r>
      <w:r>
        <w:rPr>
          <w:b/>
          <w:sz w:val="36"/>
        </w:rPr>
        <w:br/>
        <w:t>PROJECT REPORT FORMAT</w:t>
      </w:r>
    </w:p>
    <w:p w14:paraId="7A429889" w14:textId="77777777" w:rsidR="009D3E3A" w:rsidRDefault="00000000">
      <w:pPr>
        <w:jc w:val="center"/>
      </w:pPr>
      <w:r>
        <w:t>Project Title: _______________________________________________</w:t>
      </w:r>
    </w:p>
    <w:p w14:paraId="67E2B21C" w14:textId="77777777" w:rsidR="009D3E3A" w:rsidRDefault="00000000">
      <w:pPr>
        <w:jc w:val="center"/>
      </w:pPr>
      <w:r>
        <w:t>Course Name: Modern Cloud Service Architectures</w:t>
      </w:r>
    </w:p>
    <w:p w14:paraId="7ED7BD33" w14:textId="77777777" w:rsidR="009D3E3A" w:rsidRDefault="00000000">
      <w:pPr>
        <w:jc w:val="center"/>
      </w:pPr>
      <w:r>
        <w:t>Course Code: UQ25CA754AD3</w:t>
      </w:r>
    </w:p>
    <w:p w14:paraId="35825659" w14:textId="77777777" w:rsidR="009D3E3A" w:rsidRDefault="00000000">
      <w:pPr>
        <w:jc w:val="center"/>
      </w:pPr>
      <w:r>
        <w:t>Programme / Semester: MCA / III Semester</w:t>
      </w:r>
    </w:p>
    <w:p w14:paraId="643761E2" w14:textId="77777777" w:rsidR="009D3E3A" w:rsidRDefault="00000000">
      <w:pPr>
        <w:jc w:val="center"/>
      </w:pPr>
      <w:r>
        <w:t>Team No.: __________</w:t>
      </w:r>
    </w:p>
    <w:p w14:paraId="3BB2F4DE" w14:textId="77777777" w:rsidR="009D3E3A" w:rsidRDefault="00000000">
      <w:r>
        <w:rPr>
          <w:b/>
        </w:rPr>
        <w:t>Submitted by: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8"/>
        <w:gridCol w:w="2337"/>
        <w:gridCol w:w="2339"/>
      </w:tblGrid>
      <w:tr w:rsidR="009D3E3A" w14:paraId="7251715C" w14:textId="77777777">
        <w:trPr>
          <w:jc w:val="center"/>
        </w:trPr>
        <w:tc>
          <w:tcPr>
            <w:tcW w:w="2340" w:type="dxa"/>
          </w:tcPr>
          <w:p w14:paraId="5B68B35A" w14:textId="77777777" w:rsidR="009D3E3A" w:rsidRDefault="00000000">
            <w:r>
              <w:rPr>
                <w:b/>
              </w:rPr>
              <w:t>Sl. No.</w:t>
            </w:r>
          </w:p>
        </w:tc>
        <w:tc>
          <w:tcPr>
            <w:tcW w:w="2340" w:type="dxa"/>
          </w:tcPr>
          <w:p w14:paraId="5AB56134" w14:textId="77777777" w:rsidR="009D3E3A" w:rsidRDefault="00000000">
            <w:r>
              <w:rPr>
                <w:b/>
              </w:rPr>
              <w:t>Student Name</w:t>
            </w:r>
          </w:p>
        </w:tc>
        <w:tc>
          <w:tcPr>
            <w:tcW w:w="2340" w:type="dxa"/>
          </w:tcPr>
          <w:p w14:paraId="7B5EFC1A" w14:textId="77777777" w:rsidR="009D3E3A" w:rsidRDefault="00000000">
            <w:r>
              <w:rPr>
                <w:b/>
              </w:rPr>
              <w:t>SRN</w:t>
            </w:r>
          </w:p>
        </w:tc>
        <w:tc>
          <w:tcPr>
            <w:tcW w:w="2340" w:type="dxa"/>
          </w:tcPr>
          <w:p w14:paraId="05FA6716" w14:textId="77777777" w:rsidR="009D3E3A" w:rsidRDefault="00000000">
            <w:r>
              <w:rPr>
                <w:b/>
              </w:rPr>
              <w:t>Primary Responsibility</w:t>
            </w:r>
          </w:p>
        </w:tc>
      </w:tr>
      <w:tr w:rsidR="009D3E3A" w14:paraId="5DD451E5" w14:textId="77777777">
        <w:trPr>
          <w:jc w:val="center"/>
        </w:trPr>
        <w:tc>
          <w:tcPr>
            <w:tcW w:w="2340" w:type="dxa"/>
          </w:tcPr>
          <w:p w14:paraId="3976C35E" w14:textId="6AF8D7F5" w:rsidR="009D3E3A" w:rsidRDefault="00000000">
            <w:r>
              <w:t>1</w:t>
            </w:r>
            <w:r w:rsidR="00840E54">
              <w:t xml:space="preserve"> </w:t>
            </w:r>
          </w:p>
        </w:tc>
        <w:tc>
          <w:tcPr>
            <w:tcW w:w="2340" w:type="dxa"/>
          </w:tcPr>
          <w:p w14:paraId="1C31CB30" w14:textId="77777777" w:rsidR="009D3E3A" w:rsidRDefault="009D3E3A"/>
        </w:tc>
        <w:tc>
          <w:tcPr>
            <w:tcW w:w="2340" w:type="dxa"/>
          </w:tcPr>
          <w:p w14:paraId="3D4CA257" w14:textId="77777777" w:rsidR="009D3E3A" w:rsidRDefault="009D3E3A"/>
        </w:tc>
        <w:tc>
          <w:tcPr>
            <w:tcW w:w="2340" w:type="dxa"/>
          </w:tcPr>
          <w:p w14:paraId="3FFCBC65" w14:textId="77777777" w:rsidR="009D3E3A" w:rsidRDefault="009D3E3A"/>
        </w:tc>
      </w:tr>
      <w:tr w:rsidR="009D3E3A" w14:paraId="4E85A637" w14:textId="77777777">
        <w:trPr>
          <w:jc w:val="center"/>
        </w:trPr>
        <w:tc>
          <w:tcPr>
            <w:tcW w:w="2340" w:type="dxa"/>
          </w:tcPr>
          <w:p w14:paraId="3556AAEA" w14:textId="77777777" w:rsidR="009D3E3A" w:rsidRDefault="00000000">
            <w:r>
              <w:t>2</w:t>
            </w:r>
          </w:p>
        </w:tc>
        <w:tc>
          <w:tcPr>
            <w:tcW w:w="2340" w:type="dxa"/>
          </w:tcPr>
          <w:p w14:paraId="58E79BFD" w14:textId="77777777" w:rsidR="009D3E3A" w:rsidRDefault="009D3E3A"/>
        </w:tc>
        <w:tc>
          <w:tcPr>
            <w:tcW w:w="2340" w:type="dxa"/>
          </w:tcPr>
          <w:p w14:paraId="48580F9A" w14:textId="77777777" w:rsidR="009D3E3A" w:rsidRDefault="009D3E3A"/>
        </w:tc>
        <w:tc>
          <w:tcPr>
            <w:tcW w:w="2340" w:type="dxa"/>
          </w:tcPr>
          <w:p w14:paraId="755B66DA" w14:textId="77777777" w:rsidR="009D3E3A" w:rsidRDefault="009D3E3A"/>
        </w:tc>
      </w:tr>
      <w:tr w:rsidR="009D3E3A" w14:paraId="298E438A" w14:textId="77777777">
        <w:trPr>
          <w:jc w:val="center"/>
        </w:trPr>
        <w:tc>
          <w:tcPr>
            <w:tcW w:w="2340" w:type="dxa"/>
          </w:tcPr>
          <w:p w14:paraId="784670E8" w14:textId="77777777" w:rsidR="009D3E3A" w:rsidRDefault="00000000">
            <w:r>
              <w:t>3</w:t>
            </w:r>
          </w:p>
        </w:tc>
        <w:tc>
          <w:tcPr>
            <w:tcW w:w="2340" w:type="dxa"/>
          </w:tcPr>
          <w:p w14:paraId="416667D2" w14:textId="77777777" w:rsidR="009D3E3A" w:rsidRDefault="009D3E3A"/>
        </w:tc>
        <w:tc>
          <w:tcPr>
            <w:tcW w:w="2340" w:type="dxa"/>
          </w:tcPr>
          <w:p w14:paraId="10A9C0BA" w14:textId="77777777" w:rsidR="009D3E3A" w:rsidRDefault="009D3E3A"/>
        </w:tc>
        <w:tc>
          <w:tcPr>
            <w:tcW w:w="2340" w:type="dxa"/>
          </w:tcPr>
          <w:p w14:paraId="5B536673" w14:textId="77777777" w:rsidR="009D3E3A" w:rsidRDefault="009D3E3A"/>
        </w:tc>
      </w:tr>
      <w:tr w:rsidR="009D3E3A" w14:paraId="05AA4C80" w14:textId="77777777">
        <w:trPr>
          <w:jc w:val="center"/>
        </w:trPr>
        <w:tc>
          <w:tcPr>
            <w:tcW w:w="2340" w:type="dxa"/>
          </w:tcPr>
          <w:p w14:paraId="51C1BEFA" w14:textId="77777777" w:rsidR="009D3E3A" w:rsidRDefault="00000000">
            <w:r>
              <w:t>4</w:t>
            </w:r>
          </w:p>
        </w:tc>
        <w:tc>
          <w:tcPr>
            <w:tcW w:w="2340" w:type="dxa"/>
          </w:tcPr>
          <w:p w14:paraId="10C85F5B" w14:textId="77777777" w:rsidR="009D3E3A" w:rsidRDefault="009D3E3A"/>
        </w:tc>
        <w:tc>
          <w:tcPr>
            <w:tcW w:w="2340" w:type="dxa"/>
          </w:tcPr>
          <w:p w14:paraId="71FED410" w14:textId="77777777" w:rsidR="009D3E3A" w:rsidRDefault="009D3E3A"/>
        </w:tc>
        <w:tc>
          <w:tcPr>
            <w:tcW w:w="2340" w:type="dxa"/>
          </w:tcPr>
          <w:p w14:paraId="581A57E2" w14:textId="77777777" w:rsidR="009D3E3A" w:rsidRDefault="009D3E3A"/>
        </w:tc>
      </w:tr>
      <w:tr w:rsidR="009D3E3A" w14:paraId="5DADAA0E" w14:textId="77777777">
        <w:trPr>
          <w:jc w:val="center"/>
        </w:trPr>
        <w:tc>
          <w:tcPr>
            <w:tcW w:w="2340" w:type="dxa"/>
          </w:tcPr>
          <w:p w14:paraId="71458458" w14:textId="77777777" w:rsidR="009D3E3A" w:rsidRDefault="00000000">
            <w:r>
              <w:t>5</w:t>
            </w:r>
          </w:p>
        </w:tc>
        <w:tc>
          <w:tcPr>
            <w:tcW w:w="2340" w:type="dxa"/>
          </w:tcPr>
          <w:p w14:paraId="12F30681" w14:textId="77777777" w:rsidR="009D3E3A" w:rsidRDefault="009D3E3A"/>
        </w:tc>
        <w:tc>
          <w:tcPr>
            <w:tcW w:w="2340" w:type="dxa"/>
          </w:tcPr>
          <w:p w14:paraId="104D30F3" w14:textId="77777777" w:rsidR="009D3E3A" w:rsidRDefault="009D3E3A"/>
        </w:tc>
        <w:tc>
          <w:tcPr>
            <w:tcW w:w="2340" w:type="dxa"/>
          </w:tcPr>
          <w:p w14:paraId="7C5B8296" w14:textId="77777777" w:rsidR="009D3E3A" w:rsidRDefault="009D3E3A"/>
        </w:tc>
      </w:tr>
    </w:tbl>
    <w:p w14:paraId="6A61B4C6" w14:textId="77777777" w:rsidR="009D3E3A" w:rsidRDefault="00000000">
      <w:r>
        <w:br/>
        <w:t>Submitted to: Dr. C. Menaka</w:t>
      </w:r>
    </w:p>
    <w:p w14:paraId="4160FA07" w14:textId="77777777" w:rsidR="009D3E3A" w:rsidRDefault="00000000">
      <w:r>
        <w:t>Department of Computer Applications</w:t>
      </w:r>
    </w:p>
    <w:p w14:paraId="4064C02D" w14:textId="77777777" w:rsidR="009D3E3A" w:rsidRDefault="00000000">
      <w:r>
        <w:t>PES University</w:t>
      </w:r>
    </w:p>
    <w:p w14:paraId="742D4BD2" w14:textId="77777777" w:rsidR="009D3E3A" w:rsidRDefault="00000000">
      <w:r>
        <w:t>Academic Year: __________________</w:t>
      </w:r>
    </w:p>
    <w:p w14:paraId="08C2B074" w14:textId="77777777" w:rsidR="009D3E3A" w:rsidRDefault="00000000">
      <w:r>
        <w:br w:type="page"/>
      </w:r>
    </w:p>
    <w:p w14:paraId="2FF7FAAE" w14:textId="77777777" w:rsidR="009D3E3A" w:rsidRDefault="00000000">
      <w:pPr>
        <w:pStyle w:val="Heading1"/>
      </w:pPr>
      <w:r>
        <w:lastRenderedPageBreak/>
        <w:t>1. Abstract</w:t>
      </w:r>
    </w:p>
    <w:p w14:paraId="5758A2F3" w14:textId="77777777" w:rsidR="009D3E3A" w:rsidRDefault="00000000">
      <w:pPr>
        <w:pStyle w:val="ListBullet"/>
      </w:pPr>
      <w:r>
        <w:t>Briefly describe the problem, proposed solution, major microservices, technologies used, and key distributed-system features implemented.</w:t>
      </w:r>
    </w:p>
    <w:p w14:paraId="7E7037E3" w14:textId="77777777" w:rsidR="009D3E3A" w:rsidRDefault="00000000">
      <w:pPr>
        <w:pStyle w:val="ListBullet"/>
      </w:pPr>
      <w:r>
        <w:t>Recommended length: 150–250 words.</w:t>
      </w:r>
    </w:p>
    <w:p w14:paraId="321D0A15" w14:textId="77777777" w:rsidR="009D3E3A" w:rsidRDefault="00000000">
      <w:pPr>
        <w:pStyle w:val="Heading1"/>
      </w:pPr>
      <w:r>
        <w:t>2. Problem Statement and Objectives</w:t>
      </w:r>
    </w:p>
    <w:p w14:paraId="1F18A2F8" w14:textId="77777777" w:rsidR="009D3E3A" w:rsidRDefault="00000000">
      <w:pPr>
        <w:pStyle w:val="ListBullet"/>
      </w:pPr>
      <w:r>
        <w:t>State the problem addressed by the project.</w:t>
      </w:r>
    </w:p>
    <w:p w14:paraId="0F30C7AF" w14:textId="77777777" w:rsidR="009D3E3A" w:rsidRDefault="00000000">
      <w:pPr>
        <w:pStyle w:val="ListBullet"/>
      </w:pPr>
      <w:r>
        <w:t>List the functional and technical objectives.</w:t>
      </w:r>
    </w:p>
    <w:p w14:paraId="5D6931E8" w14:textId="77777777" w:rsidR="009D3E3A" w:rsidRDefault="00000000">
      <w:pPr>
        <w:pStyle w:val="Heading1"/>
      </w:pPr>
      <w:r>
        <w:t>3. Requirements Analysis</w:t>
      </w:r>
    </w:p>
    <w:p w14:paraId="27AC6700" w14:textId="77777777" w:rsidR="009D3E3A" w:rsidRDefault="00000000">
      <w:pPr>
        <w:pStyle w:val="ListBullet"/>
      </w:pPr>
      <w:r>
        <w:t>Describe functional requirements and non-functional requirements such as scalability, availability, resilience and data isolation.</w:t>
      </w:r>
    </w:p>
    <w:p w14:paraId="1BF83D0D" w14:textId="77777777" w:rsidR="009D3E3A" w:rsidRDefault="00000000">
      <w:pPr>
        <w:pStyle w:val="ListBullet"/>
      </w:pPr>
      <w:r>
        <w:t>Identify intended users/actors.</w:t>
      </w:r>
    </w:p>
    <w:p w14:paraId="1D4ACB3B" w14:textId="77777777" w:rsidR="009D3E3A" w:rsidRDefault="00000000">
      <w:pPr>
        <w:pStyle w:val="Heading1"/>
      </w:pPr>
      <w:r>
        <w:t>4. Microservices Identification and Responsibilities</w:t>
      </w:r>
    </w:p>
    <w:p w14:paraId="5963500D" w14:textId="77777777" w:rsidR="009D3E3A" w:rsidRDefault="00000000">
      <w:pPr>
        <w:pStyle w:val="ListBullet"/>
      </w:pPr>
      <w:r>
        <w:t>List all microservices and explain the responsibility of each.</w:t>
      </w:r>
    </w:p>
    <w:p w14:paraId="5202F6B6" w14:textId="77777777" w:rsidR="009D3E3A" w:rsidRDefault="00000000">
      <w:pPr>
        <w:pStyle w:val="ListBullet"/>
      </w:pPr>
      <w:r>
        <w:t>Explain why the application is decomposed into these services instead of a monolith.</w:t>
      </w:r>
    </w:p>
    <w:p w14:paraId="56BF84D9" w14:textId="77777777" w:rsidR="009D3E3A" w:rsidRDefault="00000000">
      <w:pPr>
        <w:pStyle w:val="Heading1"/>
      </w:pPr>
      <w:r>
        <w:t>5. System Architecture</w:t>
      </w:r>
    </w:p>
    <w:p w14:paraId="0C5865C8" w14:textId="77777777" w:rsidR="009D3E3A" w:rsidRDefault="00000000">
      <w:pPr>
        <w:pStyle w:val="ListBullet"/>
      </w:pPr>
      <w:r>
        <w:t>Provide an architecture diagram showing Client, API Gateway, Microservices, Service Discovery, Circuit Breaker/failure handling, Saga flow and individual databases.</w:t>
      </w:r>
    </w:p>
    <w:p w14:paraId="3645612E" w14:textId="77777777" w:rsidR="009D3E3A" w:rsidRDefault="00000000">
      <w:pPr>
        <w:pStyle w:val="ListBullet"/>
      </w:pPr>
      <w:r>
        <w:t>Explain the complete request flow.</w:t>
      </w:r>
    </w:p>
    <w:p w14:paraId="1EADEC0B" w14:textId="77777777" w:rsidR="009D3E3A" w:rsidRDefault="00000000">
      <w:pPr>
        <w:pStyle w:val="Heading1"/>
      </w:pPr>
      <w:r>
        <w:t>6. Technology Stack</w:t>
      </w:r>
    </w:p>
    <w:p w14:paraId="11451CAB" w14:textId="77777777" w:rsidR="009D3E3A" w:rsidRDefault="00000000">
      <w:pPr>
        <w:pStyle w:val="ListBullet"/>
      </w:pPr>
      <w:r>
        <w:t>List programming language, framework, databases, HTTP client, IDE, API testing tool and version-control tool used.</w:t>
      </w:r>
    </w:p>
    <w:p w14:paraId="23698837" w14:textId="77777777" w:rsidR="009D3E3A" w:rsidRDefault="00000000">
      <w:pPr>
        <w:pStyle w:val="Heading1"/>
      </w:pPr>
      <w:r>
        <w:lastRenderedPageBreak/>
        <w:t>7. RESTful API Design</w:t>
      </w:r>
    </w:p>
    <w:p w14:paraId="229B7362" w14:textId="77777777" w:rsidR="009D3E3A" w:rsidRDefault="00000000">
      <w:pPr>
        <w:pStyle w:val="ListBullet"/>
      </w:pPr>
      <w:r>
        <w:t>Document REST endpoints for every service.</w:t>
      </w:r>
    </w:p>
    <w:p w14:paraId="40A6426E" w14:textId="77777777" w:rsidR="009D3E3A" w:rsidRDefault="00000000">
      <w:pPr>
        <w:pStyle w:val="ListBullet"/>
      </w:pPr>
      <w:r>
        <w:t>Include Method, Endpoint, Purpose, Input, Expected Response and Status Code.</w:t>
      </w:r>
    </w:p>
    <w:p w14:paraId="454F48E8" w14:textId="77777777" w:rsidR="009D3E3A" w:rsidRDefault="00000000">
      <w:pPr>
        <w:pStyle w:val="ListBullet"/>
      </w:pPr>
      <w:r>
        <w:t>Demonstrate GET, POST, PUT and DELETE appropriately.</w:t>
      </w:r>
    </w:p>
    <w:p w14:paraId="0DACC90C" w14:textId="77777777" w:rsidR="009D3E3A" w:rsidRDefault="00000000">
      <w:pPr>
        <w:pStyle w:val="Heading1"/>
      </w:pPr>
      <w:r>
        <w:t>8. API Versioning</w:t>
      </w:r>
    </w:p>
    <w:p w14:paraId="38A97FE4" w14:textId="77777777" w:rsidR="009D3E3A" w:rsidRDefault="00000000">
      <w:pPr>
        <w:pStyle w:val="ListBullet"/>
      </w:pPr>
      <w:r>
        <w:t>Explain the versioning approach.</w:t>
      </w:r>
    </w:p>
    <w:p w14:paraId="599C1FF3" w14:textId="77777777" w:rsidR="009D3E3A" w:rsidRDefault="00000000">
      <w:pPr>
        <w:pStyle w:val="ListBullet"/>
      </w:pPr>
      <w:r>
        <w:t>Demonstrate versions such as /api/v1/... and /api/v2/... and explain the difference.</w:t>
      </w:r>
    </w:p>
    <w:p w14:paraId="55828A1D" w14:textId="77777777" w:rsidR="009D3E3A" w:rsidRDefault="00000000">
      <w:pPr>
        <w:pStyle w:val="Heading1"/>
      </w:pPr>
      <w:r>
        <w:t>9. Inter-Service Communication</w:t>
      </w:r>
    </w:p>
    <w:p w14:paraId="0BF95667" w14:textId="77777777" w:rsidR="009D3E3A" w:rsidRDefault="00000000">
      <w:pPr>
        <w:pStyle w:val="ListBullet"/>
      </w:pPr>
      <w:r>
        <w:t>Demonstrate communication between at least three services.</w:t>
      </w:r>
    </w:p>
    <w:p w14:paraId="7774550D" w14:textId="77777777" w:rsidR="009D3E3A" w:rsidRDefault="00000000">
      <w:pPr>
        <w:pStyle w:val="ListBullet"/>
      </w:pPr>
      <w:r>
        <w:t>Provide a flow/sequence diagram for one complete business operation.</w:t>
      </w:r>
    </w:p>
    <w:p w14:paraId="44EFD74C" w14:textId="77777777" w:rsidR="009D3E3A" w:rsidRDefault="00000000">
      <w:pPr>
        <w:pStyle w:val="Heading1"/>
      </w:pPr>
      <w:r>
        <w:t>10. Service Discovery</w:t>
      </w:r>
    </w:p>
    <w:p w14:paraId="402356F3" w14:textId="77777777" w:rsidR="009D3E3A" w:rsidRDefault="00000000">
      <w:pPr>
        <w:pStyle w:val="ListBullet"/>
      </w:pPr>
      <w:r>
        <w:t>Explain service registration and discovery through a registry/service name.</w:t>
      </w:r>
    </w:p>
    <w:p w14:paraId="26CB880A" w14:textId="77777777" w:rsidR="009D3E3A" w:rsidRDefault="00000000">
      <w:pPr>
        <w:pStyle w:val="ListBullet"/>
      </w:pPr>
      <w:r>
        <w:t>Include relevant code/configuration and successful test evidence.</w:t>
      </w:r>
    </w:p>
    <w:p w14:paraId="692EA05A" w14:textId="77777777" w:rsidR="009D3E3A" w:rsidRDefault="00000000">
      <w:pPr>
        <w:pStyle w:val="Heading1"/>
      </w:pPr>
      <w:r>
        <w:t>11. Database per Service</w:t>
      </w:r>
    </w:p>
    <w:p w14:paraId="3CCA89CB" w14:textId="77777777" w:rsidR="009D3E3A" w:rsidRDefault="00000000">
      <w:pPr>
        <w:pStyle w:val="ListBullet"/>
      </w:pPr>
      <w:r>
        <w:t>Show the database owned by each major service.</w:t>
      </w:r>
    </w:p>
    <w:p w14:paraId="4114F634" w14:textId="77777777" w:rsidR="009D3E3A" w:rsidRDefault="00000000">
      <w:pPr>
        <w:pStyle w:val="ListBullet"/>
      </w:pPr>
      <w:r>
        <w:t>Provide important schema/table details for each database.</w:t>
      </w:r>
    </w:p>
    <w:p w14:paraId="5C361157" w14:textId="77777777" w:rsidR="009D3E3A" w:rsidRDefault="00000000">
      <w:pPr>
        <w:pStyle w:val="Heading1"/>
      </w:pPr>
      <w:r>
        <w:t>12. Data Isolation</w:t>
      </w:r>
    </w:p>
    <w:p w14:paraId="21441864" w14:textId="77777777" w:rsidR="009D3E3A" w:rsidRDefault="00000000">
      <w:pPr>
        <w:pStyle w:val="ListBullet"/>
      </w:pPr>
      <w:r>
        <w:t>Demonstrate that a service does not directly access another service's database.</w:t>
      </w:r>
    </w:p>
    <w:p w14:paraId="4C686960" w14:textId="77777777" w:rsidR="009D3E3A" w:rsidRDefault="00000000">
      <w:pPr>
        <w:pStyle w:val="ListBullet"/>
      </w:pPr>
      <w:r>
        <w:t>Explain how cross-service information is obtained through APIs or appropriate communication.</w:t>
      </w:r>
    </w:p>
    <w:p w14:paraId="5C9F78CA" w14:textId="77777777" w:rsidR="009D3E3A" w:rsidRDefault="00000000">
      <w:pPr>
        <w:pStyle w:val="Heading1"/>
      </w:pPr>
      <w:r>
        <w:t>13. API Gateway</w:t>
      </w:r>
    </w:p>
    <w:p w14:paraId="6CE9D351" w14:textId="77777777" w:rsidR="009D3E3A" w:rsidRDefault="00000000">
      <w:pPr>
        <w:pStyle w:val="ListBullet"/>
      </w:pPr>
      <w:r>
        <w:t>Explain the Gateway as the single client entry point.</w:t>
      </w:r>
    </w:p>
    <w:p w14:paraId="615CC6E1" w14:textId="77777777" w:rsidR="009D3E3A" w:rsidRDefault="00000000">
      <w:pPr>
        <w:pStyle w:val="ListBullet"/>
      </w:pPr>
      <w:r>
        <w:lastRenderedPageBreak/>
        <w:t>List important routes and include at least one successful request through the Gateway.</w:t>
      </w:r>
    </w:p>
    <w:p w14:paraId="3F469AB4" w14:textId="77777777" w:rsidR="009D3E3A" w:rsidRDefault="00000000">
      <w:pPr>
        <w:pStyle w:val="Heading1"/>
      </w:pPr>
      <w:r>
        <w:t>14. Circuit Breaker and Fault Tolerance</w:t>
      </w:r>
    </w:p>
    <w:p w14:paraId="12A9B3A0" w14:textId="77777777" w:rsidR="009D3E3A" w:rsidRDefault="00000000">
      <w:pPr>
        <w:pStyle w:val="ListBullet"/>
      </w:pPr>
      <w:r>
        <w:t>Demonstrate an actual dependent-service failure.</w:t>
      </w:r>
    </w:p>
    <w:p w14:paraId="135CB880" w14:textId="77777777" w:rsidR="009D3E3A" w:rsidRDefault="00000000">
      <w:pPr>
        <w:pStyle w:val="ListBullet"/>
      </w:pPr>
      <w:r>
        <w:t>Explain normal operation, failure, Circuit Breaker behaviour and fallback/graceful handling.</w:t>
      </w:r>
    </w:p>
    <w:p w14:paraId="671EC2E4" w14:textId="77777777" w:rsidR="009D3E3A" w:rsidRDefault="00000000">
      <w:pPr>
        <w:pStyle w:val="ListBullet"/>
      </w:pPr>
      <w:r>
        <w:t>Where implemented, show CLOSED, OPEN and HALF-OPEN states.</w:t>
      </w:r>
    </w:p>
    <w:p w14:paraId="22278E1B" w14:textId="77777777" w:rsidR="009D3E3A" w:rsidRDefault="00000000">
      <w:pPr>
        <w:pStyle w:val="ListBullet"/>
      </w:pPr>
      <w:r>
        <w:t>Include screenshots/log evidence.</w:t>
      </w:r>
    </w:p>
    <w:p w14:paraId="62835D26" w14:textId="77777777" w:rsidR="009D3E3A" w:rsidRDefault="00000000">
      <w:pPr>
        <w:pStyle w:val="Heading1"/>
      </w:pPr>
      <w:r>
        <w:t>15. Saga Pattern and Distributed Transaction</w:t>
      </w:r>
    </w:p>
    <w:p w14:paraId="6499759C" w14:textId="77777777" w:rsidR="009D3E3A" w:rsidRDefault="00000000">
      <w:pPr>
        <w:pStyle w:val="ListBullet"/>
      </w:pPr>
      <w:r>
        <w:t>Identify a business transaction involving at least three services.</w:t>
      </w:r>
    </w:p>
    <w:p w14:paraId="6E41D6B5" w14:textId="77777777" w:rsidR="009D3E3A" w:rsidRDefault="00000000">
      <w:pPr>
        <w:pStyle w:val="ListBullet"/>
      </w:pPr>
      <w:r>
        <w:t>Show the successful Saga sequence.</w:t>
      </w:r>
    </w:p>
    <w:p w14:paraId="6ED6D350" w14:textId="77777777" w:rsidR="009D3E3A" w:rsidRDefault="00000000">
      <w:pPr>
        <w:pStyle w:val="ListBullet"/>
      </w:pPr>
      <w:r>
        <w:t>Demonstrate a failure and the corresponding compensating action.</w:t>
      </w:r>
    </w:p>
    <w:p w14:paraId="4275A41D" w14:textId="77777777" w:rsidR="009D3E3A" w:rsidRDefault="00000000">
      <w:pPr>
        <w:pStyle w:val="ListBullet"/>
      </w:pPr>
      <w:r>
        <w:t>Include a Saga workflow diagram and execution evidence.</w:t>
      </w:r>
    </w:p>
    <w:p w14:paraId="3625D6B6" w14:textId="77777777" w:rsidR="009D3E3A" w:rsidRDefault="00000000">
      <w:pPr>
        <w:pStyle w:val="Heading1"/>
      </w:pPr>
      <w:r>
        <w:t>16. Messaging System (If Implemented)</w:t>
      </w:r>
    </w:p>
    <w:p w14:paraId="64AAC65A" w14:textId="77777777" w:rsidR="009D3E3A" w:rsidRDefault="00000000">
      <w:pPr>
        <w:pStyle w:val="ListBullet"/>
      </w:pPr>
      <w:r>
        <w:t>Identify Producer, Message/Event, Broker/Queue/Topic and Consumer(s).</w:t>
      </w:r>
    </w:p>
    <w:p w14:paraId="06885A6B" w14:textId="77777777" w:rsidR="009D3E3A" w:rsidRDefault="00000000">
      <w:pPr>
        <w:pStyle w:val="ListBullet"/>
      </w:pPr>
      <w:r>
        <w:t>Explain the asynchronous message flow and its benefit.</w:t>
      </w:r>
    </w:p>
    <w:p w14:paraId="380167AE" w14:textId="77777777" w:rsidR="009D3E3A" w:rsidRDefault="00000000">
      <w:pPr>
        <w:pStyle w:val="Heading1"/>
      </w:pPr>
      <w:r>
        <w:t>17. API Testing and Results</w:t>
      </w:r>
    </w:p>
    <w:p w14:paraId="28F34984" w14:textId="77777777" w:rsidR="009D3E3A" w:rsidRDefault="00000000">
      <w:pPr>
        <w:pStyle w:val="ListBullet"/>
      </w:pPr>
      <w:r>
        <w:t>Document positive and negative API test cases using Postman or equivalent.</w:t>
      </w:r>
    </w:p>
    <w:p w14:paraId="1858157D" w14:textId="77777777" w:rsidR="009D3E3A" w:rsidRDefault="00000000">
      <w:pPr>
        <w:pStyle w:val="ListBullet"/>
      </w:pPr>
      <w:r>
        <w:t>Include expected result, actual result, status code and Pass/Fail.</w:t>
      </w:r>
    </w:p>
    <w:p w14:paraId="063D094C" w14:textId="77777777" w:rsidR="009D3E3A" w:rsidRDefault="00000000">
      <w:pPr>
        <w:pStyle w:val="ListBullet"/>
      </w:pPr>
      <w:r>
        <w:t>Attach relevant screenshots.</w:t>
      </w:r>
    </w:p>
    <w:p w14:paraId="6E9A5484" w14:textId="77777777" w:rsidR="009D3E3A" w:rsidRDefault="00000000">
      <w:pPr>
        <w:pStyle w:val="Heading1"/>
      </w:pPr>
      <w:r>
        <w:t>18. Failure Scenarios and Resilience Testing</w:t>
      </w:r>
    </w:p>
    <w:p w14:paraId="31A936BA" w14:textId="77777777" w:rsidR="009D3E3A" w:rsidRDefault="00000000">
      <w:pPr>
        <w:pStyle w:val="ListBullet"/>
      </w:pPr>
      <w:r>
        <w:t>Test applicable service failure, invalid request, timeout or communication failure scenarios.</w:t>
      </w:r>
    </w:p>
    <w:p w14:paraId="43A55144" w14:textId="77777777" w:rsidR="009D3E3A" w:rsidRDefault="00000000">
      <w:pPr>
        <w:pStyle w:val="ListBullet"/>
      </w:pPr>
      <w:r>
        <w:t>Explain how the system handles failures without bringing down the complete application.</w:t>
      </w:r>
    </w:p>
    <w:p w14:paraId="382B736C" w14:textId="77777777" w:rsidR="009D3E3A" w:rsidRDefault="00000000">
      <w:pPr>
        <w:pStyle w:val="Heading1"/>
      </w:pPr>
      <w:r>
        <w:lastRenderedPageBreak/>
        <w:t>19. Implementation Screenshots</w:t>
      </w:r>
    </w:p>
    <w:p w14:paraId="75F7C847" w14:textId="77777777" w:rsidR="009D3E3A" w:rsidRDefault="00000000">
      <w:pPr>
        <w:pStyle w:val="ListBullet"/>
      </w:pPr>
      <w:r>
        <w:t>Include labelled screenshots of running services, databases, Gateway, Service Discovery, Circuit Breaker failure test, Saga execution and API tests.</w:t>
      </w:r>
    </w:p>
    <w:p w14:paraId="3DCB4806" w14:textId="77777777" w:rsidR="009D3E3A" w:rsidRDefault="00000000">
      <w:pPr>
        <w:pStyle w:val="ListBullet"/>
      </w:pPr>
      <w:r>
        <w:t>Number and caption every figure.</w:t>
      </w:r>
    </w:p>
    <w:p w14:paraId="3A96EE50" w14:textId="77777777" w:rsidR="009D3E3A" w:rsidRDefault="00000000">
      <w:pPr>
        <w:pStyle w:val="Heading1"/>
      </w:pPr>
      <w:r>
        <w:t>20. Challenges Faced and Solutions</w:t>
      </w:r>
    </w:p>
    <w:p w14:paraId="4B414EA0" w14:textId="77777777" w:rsidR="009D3E3A" w:rsidRDefault="00000000">
      <w:pPr>
        <w:pStyle w:val="ListBullet"/>
      </w:pPr>
      <w:r>
        <w:t>Describe important technical challenges and how the team resolved them.</w:t>
      </w:r>
    </w:p>
    <w:p w14:paraId="2372289E" w14:textId="77777777" w:rsidR="009D3E3A" w:rsidRDefault="00000000">
      <w:pPr>
        <w:pStyle w:val="Heading1"/>
      </w:pPr>
      <w:r>
        <w:t>21. Team Contribution</w:t>
      </w:r>
    </w:p>
    <w:p w14:paraId="6D8CFCBA" w14:textId="77777777" w:rsidR="009D3E3A" w:rsidRDefault="00000000">
      <w:pPr>
        <w:pStyle w:val="ListBullet"/>
      </w:pPr>
      <w:r>
        <w:t>Describe the primary contribution of each team member.</w:t>
      </w:r>
    </w:p>
    <w:p w14:paraId="54C868C6" w14:textId="77777777" w:rsidR="009D3E3A" w:rsidRDefault="00000000">
      <w:pPr>
        <w:pStyle w:val="ListBullet"/>
      </w:pPr>
      <w:r>
        <w:t>Every student must understand the complete project and be prepared for viva.</w:t>
      </w:r>
    </w:p>
    <w:p w14:paraId="276861DA" w14:textId="77777777" w:rsidR="009D3E3A" w:rsidRDefault="00000000">
      <w:pPr>
        <w:pStyle w:val="Heading1"/>
      </w:pPr>
      <w:r>
        <w:t>22. Conclusion and Future Enhancement</w:t>
      </w:r>
    </w:p>
    <w:p w14:paraId="6A7EAD94" w14:textId="77777777" w:rsidR="009D3E3A" w:rsidRDefault="00000000">
      <w:pPr>
        <w:pStyle w:val="ListBullet"/>
      </w:pPr>
      <w:r>
        <w:t>Summarize the implementation and learning outcomes.</w:t>
      </w:r>
    </w:p>
    <w:p w14:paraId="18D5E840" w14:textId="77777777" w:rsidR="009D3E3A" w:rsidRDefault="00000000">
      <w:pPr>
        <w:pStyle w:val="ListBullet"/>
      </w:pPr>
      <w:r>
        <w:t>Suggest realistic future enhancements.</w:t>
      </w:r>
    </w:p>
    <w:p w14:paraId="613B9ECA" w14:textId="77777777" w:rsidR="009D3E3A" w:rsidRDefault="00000000">
      <w:pPr>
        <w:pStyle w:val="Heading1"/>
      </w:pPr>
      <w:r>
        <w:t>23. References</w:t>
      </w:r>
    </w:p>
    <w:p w14:paraId="4747866C" w14:textId="77777777" w:rsidR="009D3E3A" w:rsidRDefault="00000000">
      <w:pPr>
        <w:pStyle w:val="ListBullet"/>
      </w:pPr>
      <w:r>
        <w:t>List official documentation, books, papers and technical resources used in a consistent format.</w:t>
      </w:r>
    </w:p>
    <w:p w14:paraId="1DFCAB50" w14:textId="77777777" w:rsidR="009D3E3A" w:rsidRDefault="00000000">
      <w:pPr>
        <w:pStyle w:val="Heading1"/>
      </w:pPr>
      <w:r>
        <w:t>24. Appendix</w:t>
      </w:r>
    </w:p>
    <w:p w14:paraId="0144D9E2" w14:textId="77777777" w:rsidR="009D3E3A" w:rsidRDefault="00000000">
      <w:pPr>
        <w:pStyle w:val="ListBullet"/>
      </w:pPr>
      <w:r>
        <w:t>Include setup/run instructions, important code extracts, schema details or supporting material where required.</w:t>
      </w:r>
    </w:p>
    <w:p w14:paraId="496760F5" w14:textId="77777777" w:rsidR="009D3E3A" w:rsidRDefault="00000000">
      <w:pPr>
        <w:pStyle w:val="Heading1"/>
      </w:pPr>
      <w:r>
        <w:t>Suggested API Documentation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9D3E3A" w14:paraId="14323768" w14:textId="77777777">
        <w:tc>
          <w:tcPr>
            <w:tcW w:w="1560" w:type="dxa"/>
          </w:tcPr>
          <w:p w14:paraId="1DFF7724" w14:textId="77777777" w:rsidR="009D3E3A" w:rsidRDefault="00000000">
            <w:r>
              <w:t>Service</w:t>
            </w:r>
          </w:p>
        </w:tc>
        <w:tc>
          <w:tcPr>
            <w:tcW w:w="1560" w:type="dxa"/>
          </w:tcPr>
          <w:p w14:paraId="6C8A60BD" w14:textId="77777777" w:rsidR="009D3E3A" w:rsidRDefault="00000000">
            <w:r>
              <w:t>Method</w:t>
            </w:r>
          </w:p>
        </w:tc>
        <w:tc>
          <w:tcPr>
            <w:tcW w:w="1560" w:type="dxa"/>
          </w:tcPr>
          <w:p w14:paraId="13AE2980" w14:textId="77777777" w:rsidR="009D3E3A" w:rsidRDefault="00000000">
            <w:r>
              <w:t>Endpoint</w:t>
            </w:r>
          </w:p>
        </w:tc>
        <w:tc>
          <w:tcPr>
            <w:tcW w:w="1560" w:type="dxa"/>
          </w:tcPr>
          <w:p w14:paraId="1B7ACA46" w14:textId="77777777" w:rsidR="009D3E3A" w:rsidRDefault="00000000">
            <w:r>
              <w:t>Purpose</w:t>
            </w:r>
          </w:p>
        </w:tc>
        <w:tc>
          <w:tcPr>
            <w:tcW w:w="1560" w:type="dxa"/>
          </w:tcPr>
          <w:p w14:paraId="50AEB0CD" w14:textId="77777777" w:rsidR="009D3E3A" w:rsidRDefault="00000000">
            <w:r>
              <w:t>Input</w:t>
            </w:r>
          </w:p>
        </w:tc>
        <w:tc>
          <w:tcPr>
            <w:tcW w:w="1560" w:type="dxa"/>
          </w:tcPr>
          <w:p w14:paraId="58C18C5A" w14:textId="77777777" w:rsidR="009D3E3A" w:rsidRDefault="00000000">
            <w:r>
              <w:t>Expected Response</w:t>
            </w:r>
          </w:p>
        </w:tc>
      </w:tr>
      <w:tr w:rsidR="009D3E3A" w14:paraId="44246197" w14:textId="77777777">
        <w:tc>
          <w:tcPr>
            <w:tcW w:w="1560" w:type="dxa"/>
          </w:tcPr>
          <w:p w14:paraId="65845B09" w14:textId="77777777" w:rsidR="009D3E3A" w:rsidRDefault="009D3E3A"/>
        </w:tc>
        <w:tc>
          <w:tcPr>
            <w:tcW w:w="1560" w:type="dxa"/>
          </w:tcPr>
          <w:p w14:paraId="21A54256" w14:textId="77777777" w:rsidR="009D3E3A" w:rsidRDefault="009D3E3A"/>
        </w:tc>
        <w:tc>
          <w:tcPr>
            <w:tcW w:w="1560" w:type="dxa"/>
          </w:tcPr>
          <w:p w14:paraId="5BEE9D74" w14:textId="77777777" w:rsidR="009D3E3A" w:rsidRDefault="009D3E3A"/>
        </w:tc>
        <w:tc>
          <w:tcPr>
            <w:tcW w:w="1560" w:type="dxa"/>
          </w:tcPr>
          <w:p w14:paraId="6C1B5E87" w14:textId="77777777" w:rsidR="009D3E3A" w:rsidRDefault="009D3E3A"/>
        </w:tc>
        <w:tc>
          <w:tcPr>
            <w:tcW w:w="1560" w:type="dxa"/>
          </w:tcPr>
          <w:p w14:paraId="710656C1" w14:textId="77777777" w:rsidR="009D3E3A" w:rsidRDefault="009D3E3A"/>
        </w:tc>
        <w:tc>
          <w:tcPr>
            <w:tcW w:w="1560" w:type="dxa"/>
          </w:tcPr>
          <w:p w14:paraId="1B3B11BE" w14:textId="77777777" w:rsidR="009D3E3A" w:rsidRDefault="009D3E3A"/>
        </w:tc>
      </w:tr>
    </w:tbl>
    <w:p w14:paraId="42C0C734" w14:textId="77777777" w:rsidR="009D3E3A" w:rsidRDefault="00000000">
      <w:pPr>
        <w:pStyle w:val="Heading1"/>
      </w:pPr>
      <w:r>
        <w:lastRenderedPageBreak/>
        <w:t>Suggested 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390"/>
        <w:gridCol w:w="1330"/>
        <w:gridCol w:w="1331"/>
        <w:gridCol w:w="1325"/>
        <w:gridCol w:w="1324"/>
        <w:gridCol w:w="1331"/>
      </w:tblGrid>
      <w:tr w:rsidR="009D3E3A" w14:paraId="223C4B86" w14:textId="77777777">
        <w:tc>
          <w:tcPr>
            <w:tcW w:w="1337" w:type="dxa"/>
          </w:tcPr>
          <w:p w14:paraId="78A6FE90" w14:textId="77777777" w:rsidR="009D3E3A" w:rsidRDefault="00000000">
            <w:r>
              <w:t>Test ID</w:t>
            </w:r>
          </w:p>
        </w:tc>
        <w:tc>
          <w:tcPr>
            <w:tcW w:w="1337" w:type="dxa"/>
          </w:tcPr>
          <w:p w14:paraId="3980D100" w14:textId="77777777" w:rsidR="009D3E3A" w:rsidRDefault="00000000">
            <w:r>
              <w:t>API/Feature</w:t>
            </w:r>
          </w:p>
        </w:tc>
        <w:tc>
          <w:tcPr>
            <w:tcW w:w="1337" w:type="dxa"/>
          </w:tcPr>
          <w:p w14:paraId="1DDEBC0D" w14:textId="77777777" w:rsidR="009D3E3A" w:rsidRDefault="00000000">
            <w:r>
              <w:t>Scenario</w:t>
            </w:r>
          </w:p>
        </w:tc>
        <w:tc>
          <w:tcPr>
            <w:tcW w:w="1337" w:type="dxa"/>
          </w:tcPr>
          <w:p w14:paraId="04E10A67" w14:textId="77777777" w:rsidR="009D3E3A" w:rsidRDefault="00000000">
            <w:r>
              <w:t>Expected Result</w:t>
            </w:r>
          </w:p>
        </w:tc>
        <w:tc>
          <w:tcPr>
            <w:tcW w:w="1337" w:type="dxa"/>
          </w:tcPr>
          <w:p w14:paraId="4858D66D" w14:textId="77777777" w:rsidR="009D3E3A" w:rsidRDefault="00000000">
            <w:r>
              <w:t>Actual Result</w:t>
            </w:r>
          </w:p>
        </w:tc>
        <w:tc>
          <w:tcPr>
            <w:tcW w:w="1337" w:type="dxa"/>
          </w:tcPr>
          <w:p w14:paraId="1326F89B" w14:textId="77777777" w:rsidR="009D3E3A" w:rsidRDefault="00000000">
            <w:r>
              <w:t>Status Code</w:t>
            </w:r>
          </w:p>
        </w:tc>
        <w:tc>
          <w:tcPr>
            <w:tcW w:w="1337" w:type="dxa"/>
          </w:tcPr>
          <w:p w14:paraId="591C0017" w14:textId="77777777" w:rsidR="009D3E3A" w:rsidRDefault="00000000">
            <w:r>
              <w:t>Pass/Fail</w:t>
            </w:r>
          </w:p>
        </w:tc>
      </w:tr>
      <w:tr w:rsidR="009D3E3A" w14:paraId="065ECBB1" w14:textId="77777777">
        <w:tc>
          <w:tcPr>
            <w:tcW w:w="1337" w:type="dxa"/>
          </w:tcPr>
          <w:p w14:paraId="7E2A0CFF" w14:textId="77777777" w:rsidR="009D3E3A" w:rsidRDefault="009D3E3A"/>
        </w:tc>
        <w:tc>
          <w:tcPr>
            <w:tcW w:w="1337" w:type="dxa"/>
          </w:tcPr>
          <w:p w14:paraId="2E41911E" w14:textId="77777777" w:rsidR="009D3E3A" w:rsidRDefault="009D3E3A"/>
        </w:tc>
        <w:tc>
          <w:tcPr>
            <w:tcW w:w="1337" w:type="dxa"/>
          </w:tcPr>
          <w:p w14:paraId="2468F6C1" w14:textId="77777777" w:rsidR="009D3E3A" w:rsidRDefault="009D3E3A"/>
        </w:tc>
        <w:tc>
          <w:tcPr>
            <w:tcW w:w="1337" w:type="dxa"/>
          </w:tcPr>
          <w:p w14:paraId="69CF0F32" w14:textId="77777777" w:rsidR="009D3E3A" w:rsidRDefault="009D3E3A"/>
        </w:tc>
        <w:tc>
          <w:tcPr>
            <w:tcW w:w="1337" w:type="dxa"/>
          </w:tcPr>
          <w:p w14:paraId="4786DD23" w14:textId="77777777" w:rsidR="009D3E3A" w:rsidRDefault="009D3E3A"/>
        </w:tc>
        <w:tc>
          <w:tcPr>
            <w:tcW w:w="1337" w:type="dxa"/>
          </w:tcPr>
          <w:p w14:paraId="1BDE57BE" w14:textId="77777777" w:rsidR="009D3E3A" w:rsidRDefault="009D3E3A"/>
        </w:tc>
        <w:tc>
          <w:tcPr>
            <w:tcW w:w="1337" w:type="dxa"/>
          </w:tcPr>
          <w:p w14:paraId="3BD8C733" w14:textId="77777777" w:rsidR="009D3E3A" w:rsidRDefault="009D3E3A"/>
        </w:tc>
      </w:tr>
    </w:tbl>
    <w:p w14:paraId="7DB908CF" w14:textId="77777777" w:rsidR="009D3E3A" w:rsidRDefault="00000000">
      <w:pPr>
        <w:pStyle w:val="Heading1"/>
      </w:pPr>
      <w:r>
        <w:t>Team Contribution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9D3E3A" w14:paraId="3C0A574A" w14:textId="77777777">
        <w:tc>
          <w:tcPr>
            <w:tcW w:w="2340" w:type="dxa"/>
          </w:tcPr>
          <w:p w14:paraId="3E93E04A" w14:textId="77777777" w:rsidR="009D3E3A" w:rsidRDefault="00000000">
            <w:r>
              <w:t>Student</w:t>
            </w:r>
          </w:p>
        </w:tc>
        <w:tc>
          <w:tcPr>
            <w:tcW w:w="2340" w:type="dxa"/>
          </w:tcPr>
          <w:p w14:paraId="4A1050B9" w14:textId="77777777" w:rsidR="009D3E3A" w:rsidRDefault="00000000">
            <w:r>
              <w:t>SRN</w:t>
            </w:r>
          </w:p>
        </w:tc>
        <w:tc>
          <w:tcPr>
            <w:tcW w:w="2340" w:type="dxa"/>
          </w:tcPr>
          <w:p w14:paraId="6EF59AE0" w14:textId="77777777" w:rsidR="009D3E3A" w:rsidRDefault="00000000">
            <w:r>
              <w:t>Primary Role</w:t>
            </w:r>
          </w:p>
        </w:tc>
        <w:tc>
          <w:tcPr>
            <w:tcW w:w="2340" w:type="dxa"/>
          </w:tcPr>
          <w:p w14:paraId="5F438320" w14:textId="77777777" w:rsidR="009D3E3A" w:rsidRDefault="00000000">
            <w:r>
              <w:t>Contribution</w:t>
            </w:r>
          </w:p>
        </w:tc>
      </w:tr>
      <w:tr w:rsidR="009D3E3A" w14:paraId="74674D91" w14:textId="77777777">
        <w:tc>
          <w:tcPr>
            <w:tcW w:w="2340" w:type="dxa"/>
          </w:tcPr>
          <w:p w14:paraId="73C3849A" w14:textId="77777777" w:rsidR="009D3E3A" w:rsidRDefault="00000000">
            <w:r>
              <w:t>Student 1</w:t>
            </w:r>
          </w:p>
        </w:tc>
        <w:tc>
          <w:tcPr>
            <w:tcW w:w="2340" w:type="dxa"/>
          </w:tcPr>
          <w:p w14:paraId="2EC2F62B" w14:textId="77777777" w:rsidR="009D3E3A" w:rsidRDefault="009D3E3A"/>
        </w:tc>
        <w:tc>
          <w:tcPr>
            <w:tcW w:w="2340" w:type="dxa"/>
          </w:tcPr>
          <w:p w14:paraId="086A8A98" w14:textId="77777777" w:rsidR="009D3E3A" w:rsidRDefault="009D3E3A"/>
        </w:tc>
        <w:tc>
          <w:tcPr>
            <w:tcW w:w="2340" w:type="dxa"/>
          </w:tcPr>
          <w:p w14:paraId="7A539AD1" w14:textId="77777777" w:rsidR="009D3E3A" w:rsidRDefault="009D3E3A"/>
        </w:tc>
      </w:tr>
      <w:tr w:rsidR="009D3E3A" w14:paraId="52AE5957" w14:textId="77777777">
        <w:tc>
          <w:tcPr>
            <w:tcW w:w="2340" w:type="dxa"/>
          </w:tcPr>
          <w:p w14:paraId="3A17A771" w14:textId="77777777" w:rsidR="009D3E3A" w:rsidRDefault="00000000">
            <w:r>
              <w:t>Student 2</w:t>
            </w:r>
          </w:p>
        </w:tc>
        <w:tc>
          <w:tcPr>
            <w:tcW w:w="2340" w:type="dxa"/>
          </w:tcPr>
          <w:p w14:paraId="387F65F4" w14:textId="77777777" w:rsidR="009D3E3A" w:rsidRDefault="009D3E3A"/>
        </w:tc>
        <w:tc>
          <w:tcPr>
            <w:tcW w:w="2340" w:type="dxa"/>
          </w:tcPr>
          <w:p w14:paraId="0A771B8F" w14:textId="77777777" w:rsidR="009D3E3A" w:rsidRDefault="009D3E3A"/>
        </w:tc>
        <w:tc>
          <w:tcPr>
            <w:tcW w:w="2340" w:type="dxa"/>
          </w:tcPr>
          <w:p w14:paraId="1668EF3B" w14:textId="77777777" w:rsidR="009D3E3A" w:rsidRDefault="009D3E3A"/>
        </w:tc>
      </w:tr>
      <w:tr w:rsidR="009D3E3A" w14:paraId="32C0106B" w14:textId="77777777">
        <w:tc>
          <w:tcPr>
            <w:tcW w:w="2340" w:type="dxa"/>
          </w:tcPr>
          <w:p w14:paraId="05A62D36" w14:textId="77777777" w:rsidR="009D3E3A" w:rsidRDefault="00000000">
            <w:r>
              <w:t>Student 3</w:t>
            </w:r>
          </w:p>
        </w:tc>
        <w:tc>
          <w:tcPr>
            <w:tcW w:w="2340" w:type="dxa"/>
          </w:tcPr>
          <w:p w14:paraId="5321127C" w14:textId="77777777" w:rsidR="009D3E3A" w:rsidRDefault="009D3E3A"/>
        </w:tc>
        <w:tc>
          <w:tcPr>
            <w:tcW w:w="2340" w:type="dxa"/>
          </w:tcPr>
          <w:p w14:paraId="36CEFCC8" w14:textId="77777777" w:rsidR="009D3E3A" w:rsidRDefault="009D3E3A"/>
        </w:tc>
        <w:tc>
          <w:tcPr>
            <w:tcW w:w="2340" w:type="dxa"/>
          </w:tcPr>
          <w:p w14:paraId="3DC4676A" w14:textId="77777777" w:rsidR="009D3E3A" w:rsidRDefault="009D3E3A"/>
        </w:tc>
      </w:tr>
      <w:tr w:rsidR="009D3E3A" w14:paraId="4367C507" w14:textId="77777777">
        <w:tc>
          <w:tcPr>
            <w:tcW w:w="2340" w:type="dxa"/>
          </w:tcPr>
          <w:p w14:paraId="0D42BA95" w14:textId="77777777" w:rsidR="009D3E3A" w:rsidRDefault="00000000">
            <w:r>
              <w:t>Student 4</w:t>
            </w:r>
          </w:p>
        </w:tc>
        <w:tc>
          <w:tcPr>
            <w:tcW w:w="2340" w:type="dxa"/>
          </w:tcPr>
          <w:p w14:paraId="53FC9435" w14:textId="77777777" w:rsidR="009D3E3A" w:rsidRDefault="009D3E3A"/>
        </w:tc>
        <w:tc>
          <w:tcPr>
            <w:tcW w:w="2340" w:type="dxa"/>
          </w:tcPr>
          <w:p w14:paraId="1BCEAA4B" w14:textId="77777777" w:rsidR="009D3E3A" w:rsidRDefault="009D3E3A"/>
        </w:tc>
        <w:tc>
          <w:tcPr>
            <w:tcW w:w="2340" w:type="dxa"/>
          </w:tcPr>
          <w:p w14:paraId="6267CE72" w14:textId="77777777" w:rsidR="009D3E3A" w:rsidRDefault="009D3E3A"/>
        </w:tc>
      </w:tr>
      <w:tr w:rsidR="009D3E3A" w14:paraId="0FD1593F" w14:textId="77777777">
        <w:tc>
          <w:tcPr>
            <w:tcW w:w="2340" w:type="dxa"/>
          </w:tcPr>
          <w:p w14:paraId="7EFE80AB" w14:textId="77777777" w:rsidR="009D3E3A" w:rsidRDefault="00000000">
            <w:r>
              <w:t>Student 5</w:t>
            </w:r>
          </w:p>
        </w:tc>
        <w:tc>
          <w:tcPr>
            <w:tcW w:w="2340" w:type="dxa"/>
          </w:tcPr>
          <w:p w14:paraId="049B2C3E" w14:textId="77777777" w:rsidR="009D3E3A" w:rsidRDefault="009D3E3A"/>
        </w:tc>
        <w:tc>
          <w:tcPr>
            <w:tcW w:w="2340" w:type="dxa"/>
          </w:tcPr>
          <w:p w14:paraId="4FFCED69" w14:textId="77777777" w:rsidR="009D3E3A" w:rsidRDefault="009D3E3A"/>
        </w:tc>
        <w:tc>
          <w:tcPr>
            <w:tcW w:w="2340" w:type="dxa"/>
          </w:tcPr>
          <w:p w14:paraId="352CB966" w14:textId="77777777" w:rsidR="009D3E3A" w:rsidRDefault="009D3E3A"/>
        </w:tc>
      </w:tr>
    </w:tbl>
    <w:p w14:paraId="6D597B88" w14:textId="77777777" w:rsidR="009D3E3A" w:rsidRDefault="00000000">
      <w:pPr>
        <w:pStyle w:val="Heading1"/>
      </w:pPr>
      <w:r>
        <w:t>Report Formatting Guidelines</w:t>
      </w:r>
    </w:p>
    <w:p w14:paraId="1CE512B6" w14:textId="77777777" w:rsidR="009D3E3A" w:rsidRDefault="00000000">
      <w:pPr>
        <w:pStyle w:val="ListBullet"/>
      </w:pPr>
      <w:r>
        <w:t>A4 paper; 1-inch margins</w:t>
      </w:r>
    </w:p>
    <w:p w14:paraId="1B0B7ECD" w14:textId="77777777" w:rsidR="009D3E3A" w:rsidRDefault="00000000">
      <w:pPr>
        <w:pStyle w:val="ListBullet"/>
      </w:pPr>
      <w:r>
        <w:t>Times New Roman; body 12 pt; headings 14 pt bold</w:t>
      </w:r>
    </w:p>
    <w:p w14:paraId="230C382B" w14:textId="77777777" w:rsidR="009D3E3A" w:rsidRDefault="00000000">
      <w:pPr>
        <w:pStyle w:val="ListBullet"/>
      </w:pPr>
      <w:r>
        <w:t>Line spacing 1.5; justified alignment</w:t>
      </w:r>
    </w:p>
    <w:p w14:paraId="26D39E38" w14:textId="77777777" w:rsidR="009D3E3A" w:rsidRDefault="00000000">
      <w:pPr>
        <w:pStyle w:val="ListBullet"/>
      </w:pPr>
      <w:r>
        <w:t>Page numbers at bottom centre/right</w:t>
      </w:r>
    </w:p>
    <w:p w14:paraId="1F698098" w14:textId="77777777" w:rsidR="009D3E3A" w:rsidRDefault="00000000">
      <w:pPr>
        <w:pStyle w:val="ListBullet"/>
      </w:pPr>
      <w:r>
        <w:t>All figures and tables must be numbered and captioned</w:t>
      </w:r>
    </w:p>
    <w:p w14:paraId="2D770E2D" w14:textId="77777777" w:rsidR="009D3E3A" w:rsidRDefault="00000000">
      <w:pPr>
        <w:pStyle w:val="ListBullet"/>
      </w:pPr>
      <w:r>
        <w:t>Use clear screenshots and crop unnecessary desktop content</w:t>
      </w:r>
    </w:p>
    <w:p w14:paraId="4B67AEB6" w14:textId="77777777" w:rsidR="009D3E3A" w:rsidRDefault="00000000">
      <w:pPr>
        <w:pStyle w:val="ListBullet"/>
      </w:pPr>
      <w:r>
        <w:t>Do not include real personal, payment, credential or other sensitive data</w:t>
      </w:r>
    </w:p>
    <w:p w14:paraId="63A65834" w14:textId="77777777" w:rsidR="009D3E3A" w:rsidRDefault="00000000">
      <w:pPr>
        <w:pStyle w:val="Heading1"/>
      </w:pPr>
      <w:r>
        <w:t>Mandatory Submission Checklist</w:t>
      </w:r>
    </w:p>
    <w:p w14:paraId="7F92A5CB" w14:textId="77777777" w:rsidR="009D3E3A" w:rsidRDefault="00000000">
      <w:pPr>
        <w:pStyle w:val="ListBullet"/>
      </w:pPr>
      <w:r>
        <w:t>Problem statement and objectives</w:t>
      </w:r>
    </w:p>
    <w:p w14:paraId="37EF53F5" w14:textId="77777777" w:rsidR="009D3E3A" w:rsidRDefault="00000000">
      <w:pPr>
        <w:pStyle w:val="ListBullet"/>
      </w:pPr>
      <w:r>
        <w:t>System architecture diagram</w:t>
      </w:r>
    </w:p>
    <w:p w14:paraId="7374B78A" w14:textId="77777777" w:rsidR="009D3E3A" w:rsidRDefault="00000000">
      <w:pPr>
        <w:pStyle w:val="ListBullet"/>
      </w:pPr>
      <w:r>
        <w:t>Microservice list and responsibilities</w:t>
      </w:r>
    </w:p>
    <w:p w14:paraId="5FB22BA8" w14:textId="77777777" w:rsidR="009D3E3A" w:rsidRDefault="00000000">
      <w:pPr>
        <w:pStyle w:val="ListBullet"/>
      </w:pPr>
      <w:r>
        <w:t>REST API list and endpoint details</w:t>
      </w:r>
    </w:p>
    <w:p w14:paraId="5141B60E" w14:textId="77777777" w:rsidR="009D3E3A" w:rsidRDefault="00000000">
      <w:pPr>
        <w:pStyle w:val="ListBullet"/>
      </w:pPr>
      <w:r>
        <w:t>API versioning demonstration</w:t>
      </w:r>
    </w:p>
    <w:p w14:paraId="60F211BF" w14:textId="77777777" w:rsidR="009D3E3A" w:rsidRDefault="00000000">
      <w:pPr>
        <w:pStyle w:val="ListBullet"/>
      </w:pPr>
      <w:r>
        <w:t>Service Discovery implementation</w:t>
      </w:r>
    </w:p>
    <w:p w14:paraId="419FC459" w14:textId="77777777" w:rsidR="009D3E3A" w:rsidRDefault="00000000">
      <w:pPr>
        <w:pStyle w:val="ListBullet"/>
      </w:pPr>
      <w:r>
        <w:lastRenderedPageBreak/>
        <w:t>Inter-service communication</w:t>
      </w:r>
    </w:p>
    <w:p w14:paraId="293C5CC1" w14:textId="77777777" w:rsidR="009D3E3A" w:rsidRDefault="00000000">
      <w:pPr>
        <w:pStyle w:val="ListBullet"/>
      </w:pPr>
      <w:r>
        <w:t>Circuit Breaker and actual failure demonstration</w:t>
      </w:r>
    </w:p>
    <w:p w14:paraId="0BBF2A77" w14:textId="77777777" w:rsidR="009D3E3A" w:rsidRDefault="00000000">
      <w:pPr>
        <w:pStyle w:val="ListBullet"/>
      </w:pPr>
      <w:r>
        <w:t>Database per Service and Data Isolation</w:t>
      </w:r>
    </w:p>
    <w:p w14:paraId="3FCCBC3F" w14:textId="77777777" w:rsidR="009D3E3A" w:rsidRDefault="00000000">
      <w:pPr>
        <w:pStyle w:val="ListBullet"/>
      </w:pPr>
      <w:r>
        <w:t>API Gateway implementation</w:t>
      </w:r>
    </w:p>
    <w:p w14:paraId="2C5E8C63" w14:textId="77777777" w:rsidR="009D3E3A" w:rsidRDefault="00000000">
      <w:pPr>
        <w:pStyle w:val="ListBullet"/>
      </w:pPr>
      <w:r>
        <w:t>Saga workflow and compensating action</w:t>
      </w:r>
    </w:p>
    <w:p w14:paraId="423C8117" w14:textId="77777777" w:rsidR="009D3E3A" w:rsidRDefault="00000000">
      <w:pPr>
        <w:pStyle w:val="ListBullet"/>
      </w:pPr>
      <w:r>
        <w:t>Source code and database schema/files</w:t>
      </w:r>
    </w:p>
    <w:p w14:paraId="26312201" w14:textId="77777777" w:rsidR="009D3E3A" w:rsidRDefault="00000000">
      <w:pPr>
        <w:pStyle w:val="ListBullet"/>
      </w:pPr>
      <w:r>
        <w:t>API testing results</w:t>
      </w:r>
    </w:p>
    <w:p w14:paraId="45F24140" w14:textId="77777777" w:rsidR="009D3E3A" w:rsidRDefault="00000000">
      <w:pPr>
        <w:pStyle w:val="ListBullet"/>
      </w:pPr>
      <w:r>
        <w:t>Project report</w:t>
      </w:r>
    </w:p>
    <w:p w14:paraId="79BE19A0" w14:textId="77777777" w:rsidR="009D3E3A" w:rsidRDefault="00000000">
      <w:pPr>
        <w:pStyle w:val="ListBullet"/>
      </w:pPr>
      <w:r>
        <w:t>Presentation and final working demonstration</w:t>
      </w:r>
    </w:p>
    <w:sectPr w:rsidR="009D3E3A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E57F" w14:textId="77777777" w:rsidR="001A224F" w:rsidRDefault="001A224F">
      <w:pPr>
        <w:spacing w:after="0" w:line="240" w:lineRule="auto"/>
      </w:pPr>
      <w:r>
        <w:separator/>
      </w:r>
    </w:p>
  </w:endnote>
  <w:endnote w:type="continuationSeparator" w:id="0">
    <w:p w14:paraId="49EC2A8C" w14:textId="77777777" w:rsidR="001A224F" w:rsidRDefault="001A2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7238" w14:textId="77777777" w:rsidR="009D3E3A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840E54">
      <w:fldChar w:fldCharType="separate"/>
    </w:r>
    <w:r w:rsidR="00840E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BE763" w14:textId="77777777" w:rsidR="001A224F" w:rsidRDefault="001A224F">
      <w:pPr>
        <w:spacing w:after="0" w:line="240" w:lineRule="auto"/>
      </w:pPr>
      <w:r>
        <w:separator/>
      </w:r>
    </w:p>
  </w:footnote>
  <w:footnote w:type="continuationSeparator" w:id="0">
    <w:p w14:paraId="100155D6" w14:textId="77777777" w:rsidR="001A224F" w:rsidRDefault="001A2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174490">
    <w:abstractNumId w:val="8"/>
  </w:num>
  <w:num w:numId="2" w16cid:durableId="1371035092">
    <w:abstractNumId w:val="6"/>
  </w:num>
  <w:num w:numId="3" w16cid:durableId="162279501">
    <w:abstractNumId w:val="5"/>
  </w:num>
  <w:num w:numId="4" w16cid:durableId="736435430">
    <w:abstractNumId w:val="4"/>
  </w:num>
  <w:num w:numId="5" w16cid:durableId="873540478">
    <w:abstractNumId w:val="7"/>
  </w:num>
  <w:num w:numId="6" w16cid:durableId="188833029">
    <w:abstractNumId w:val="3"/>
  </w:num>
  <w:num w:numId="7" w16cid:durableId="442267107">
    <w:abstractNumId w:val="2"/>
  </w:num>
  <w:num w:numId="8" w16cid:durableId="814293512">
    <w:abstractNumId w:val="1"/>
  </w:num>
  <w:num w:numId="9" w16cid:durableId="70375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24F"/>
    <w:rsid w:val="0029639D"/>
    <w:rsid w:val="00326F90"/>
    <w:rsid w:val="00840E54"/>
    <w:rsid w:val="009D3E3A"/>
    <w:rsid w:val="00A37A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C9BE9"/>
  <w14:defaultImageDpi w14:val="300"/>
  <w15:docId w15:val="{0BDA9809-6A05-479F-A1B3-3101ED10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ALQAYYUM GROUP</cp:lastModifiedBy>
  <cp:revision>2</cp:revision>
  <dcterms:created xsi:type="dcterms:W3CDTF">2013-12-23T23:15:00Z</dcterms:created>
  <dcterms:modified xsi:type="dcterms:W3CDTF">2026-10-12T03:11:00Z</dcterms:modified>
  <cp:category/>
</cp:coreProperties>
</file>